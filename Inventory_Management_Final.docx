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54DAA" w14:textId="77777777" w:rsidR="00610426" w:rsidRPr="00E22824" w:rsidRDefault="00000000">
      <w:pPr>
        <w:pStyle w:val="Title"/>
        <w:jc w:val="center"/>
        <w:rPr>
          <w:rFonts w:ascii="Times New Roman" w:hAnsi="Times New Roman" w:cs="Times New Roman"/>
        </w:rPr>
      </w:pPr>
      <w:r w:rsidRPr="00E22824">
        <w:rPr>
          <w:rFonts w:ascii="Times New Roman" w:hAnsi="Times New Roman" w:cs="Times New Roman"/>
        </w:rPr>
        <w:t>Project Documentation</w:t>
      </w:r>
    </w:p>
    <w:p w14:paraId="61628F18" w14:textId="77777777" w:rsidR="00610426" w:rsidRPr="00E22824" w:rsidRDefault="00000000">
      <w:pPr>
        <w:pStyle w:val="Heading1"/>
        <w:rPr>
          <w:rFonts w:ascii="Times New Roman" w:hAnsi="Times New Roman" w:cs="Times New Roman"/>
        </w:rPr>
      </w:pPr>
      <w:r w:rsidRPr="00E22824">
        <w:rPr>
          <w:rFonts w:ascii="Times New Roman" w:hAnsi="Times New Roman" w:cs="Times New Roman"/>
        </w:rPr>
        <w:t>1. Introduction</w:t>
      </w:r>
    </w:p>
    <w:p w14:paraId="1D1887BA" w14:textId="048582EB" w:rsidR="00610426" w:rsidRPr="002F13F9" w:rsidRDefault="00000000">
      <w:pPr>
        <w:rPr>
          <w:rFonts w:ascii="Times New Roman" w:hAnsi="Times New Roman" w:cs="Times New Roman"/>
          <w:sz w:val="26"/>
          <w:szCs w:val="26"/>
        </w:rPr>
      </w:pPr>
      <w:r w:rsidRPr="002F13F9">
        <w:rPr>
          <w:rFonts w:ascii="Times New Roman" w:hAnsi="Times New Roman" w:cs="Times New Roman"/>
          <w:sz w:val="26"/>
          <w:szCs w:val="26"/>
        </w:rPr>
        <w:t xml:space="preserve">Project Title: </w:t>
      </w:r>
      <w:r w:rsidR="00E22824" w:rsidRPr="002F13F9">
        <w:rPr>
          <w:rFonts w:ascii="Times New Roman" w:hAnsi="Times New Roman" w:cs="Times New Roman"/>
          <w:b/>
          <w:bCs/>
          <w:sz w:val="26"/>
          <w:szCs w:val="26"/>
        </w:rPr>
        <w:t xml:space="preserve">Store Manager: </w:t>
      </w:r>
      <w:r w:rsidRPr="002F13F9">
        <w:rPr>
          <w:rFonts w:ascii="Times New Roman" w:hAnsi="Times New Roman" w:cs="Times New Roman"/>
          <w:b/>
          <w:bCs/>
          <w:sz w:val="26"/>
          <w:szCs w:val="26"/>
        </w:rPr>
        <w:t>Inventory Management System</w:t>
      </w:r>
    </w:p>
    <w:p w14:paraId="511BB5A6" w14:textId="77777777" w:rsidR="00610426" w:rsidRPr="002F13F9" w:rsidRDefault="00000000">
      <w:pPr>
        <w:rPr>
          <w:rFonts w:ascii="Times New Roman" w:hAnsi="Times New Roman" w:cs="Times New Roman"/>
          <w:sz w:val="26"/>
          <w:szCs w:val="26"/>
        </w:rPr>
      </w:pPr>
      <w:r w:rsidRPr="002F13F9">
        <w:rPr>
          <w:rFonts w:ascii="Times New Roman" w:hAnsi="Times New Roman" w:cs="Times New Roman"/>
          <w:sz w:val="26"/>
          <w:szCs w:val="26"/>
        </w:rPr>
        <w:t>Team ID: NM2025TMID47175</w:t>
      </w:r>
    </w:p>
    <w:p w14:paraId="2F147B4C" w14:textId="77777777" w:rsidR="00610426" w:rsidRPr="00E22824" w:rsidRDefault="00000000">
      <w:pPr>
        <w:pStyle w:val="Heading2"/>
        <w:rPr>
          <w:rFonts w:ascii="Times New Roman" w:hAnsi="Times New Roman" w:cs="Times New Roman"/>
        </w:rPr>
      </w:pPr>
      <w:r w:rsidRPr="00E22824">
        <w:rPr>
          <w:rFonts w:ascii="Times New Roman" w:hAnsi="Times New Roman" w:cs="Times New Roman"/>
        </w:rPr>
        <w:t>Team Members &amp; Roles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026"/>
        <w:gridCol w:w="3570"/>
      </w:tblGrid>
      <w:tr w:rsidR="002F13F9" w:rsidRPr="00E22824" w14:paraId="49FA69A4" w14:textId="77777777" w:rsidTr="002F13F9">
        <w:trPr>
          <w:trHeight w:val="600"/>
        </w:trPr>
        <w:tc>
          <w:tcPr>
            <w:tcW w:w="5026" w:type="dxa"/>
          </w:tcPr>
          <w:p w14:paraId="3FCACBDB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Name &amp; Email</w:t>
            </w:r>
          </w:p>
        </w:tc>
        <w:tc>
          <w:tcPr>
            <w:tcW w:w="3570" w:type="dxa"/>
          </w:tcPr>
          <w:p w14:paraId="61FB61B4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</w:tr>
      <w:tr w:rsidR="002F13F9" w:rsidRPr="00E22824" w14:paraId="4D6A3A4A" w14:textId="77777777" w:rsidTr="002F13F9">
        <w:trPr>
          <w:trHeight w:val="966"/>
        </w:trPr>
        <w:tc>
          <w:tcPr>
            <w:tcW w:w="5026" w:type="dxa"/>
          </w:tcPr>
          <w:p w14:paraId="26B3A813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SATHYA V</w:t>
            </w:r>
            <w:r w:rsidRPr="0027626A">
              <w:rPr>
                <w:rFonts w:ascii="Times New Roman" w:hAnsi="Times New Roman" w:cs="Times New Roman"/>
                <w:sz w:val="24"/>
                <w:szCs w:val="24"/>
              </w:rPr>
              <w:br/>
              <w:t>sathyasathyavenkatesh@gmail.com</w:t>
            </w:r>
          </w:p>
        </w:tc>
        <w:tc>
          <w:tcPr>
            <w:tcW w:w="3570" w:type="dxa"/>
          </w:tcPr>
          <w:p w14:paraId="55439F2B" w14:textId="24C35A1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Backend Development</w:t>
            </w:r>
          </w:p>
        </w:tc>
      </w:tr>
      <w:tr w:rsidR="002F13F9" w:rsidRPr="00E22824" w14:paraId="060F4BE9" w14:textId="77777777" w:rsidTr="002F13F9">
        <w:trPr>
          <w:trHeight w:val="974"/>
        </w:trPr>
        <w:tc>
          <w:tcPr>
            <w:tcW w:w="5026" w:type="dxa"/>
          </w:tcPr>
          <w:p w14:paraId="7F4B06B1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PAVITHRA M</w:t>
            </w:r>
            <w:r w:rsidRPr="0027626A">
              <w:rPr>
                <w:rFonts w:ascii="Times New Roman" w:hAnsi="Times New Roman" w:cs="Times New Roman"/>
                <w:sz w:val="24"/>
                <w:szCs w:val="24"/>
              </w:rPr>
              <w:br/>
              <w:t>pavithrapavi0763@gmail.com</w:t>
            </w:r>
          </w:p>
        </w:tc>
        <w:tc>
          <w:tcPr>
            <w:tcW w:w="3570" w:type="dxa"/>
          </w:tcPr>
          <w:p w14:paraId="7C4C9E05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Product Module &amp; Documentation</w:t>
            </w:r>
          </w:p>
        </w:tc>
      </w:tr>
      <w:tr w:rsidR="002F13F9" w:rsidRPr="00E22824" w14:paraId="47B464C8" w14:textId="77777777" w:rsidTr="002F13F9">
        <w:trPr>
          <w:trHeight w:val="966"/>
        </w:trPr>
        <w:tc>
          <w:tcPr>
            <w:tcW w:w="5026" w:type="dxa"/>
          </w:tcPr>
          <w:p w14:paraId="13DFD70E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GOPIKA P</w:t>
            </w:r>
            <w:r w:rsidRPr="0027626A">
              <w:rPr>
                <w:rFonts w:ascii="Times New Roman" w:hAnsi="Times New Roman" w:cs="Times New Roman"/>
                <w:sz w:val="24"/>
                <w:szCs w:val="24"/>
              </w:rPr>
              <w:br/>
              <w:t>gopikasumanth@gmail.com</w:t>
            </w:r>
          </w:p>
        </w:tc>
        <w:tc>
          <w:tcPr>
            <w:tcW w:w="3570" w:type="dxa"/>
          </w:tcPr>
          <w:p w14:paraId="0D49EA6A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Sales Module &amp; Video Recording</w:t>
            </w:r>
          </w:p>
        </w:tc>
      </w:tr>
      <w:tr w:rsidR="002F13F9" w:rsidRPr="00E22824" w14:paraId="57170B1F" w14:textId="77777777" w:rsidTr="002F13F9">
        <w:trPr>
          <w:trHeight w:val="966"/>
        </w:trPr>
        <w:tc>
          <w:tcPr>
            <w:tcW w:w="5026" w:type="dxa"/>
          </w:tcPr>
          <w:p w14:paraId="6E8B291E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MITHRA A</w:t>
            </w:r>
            <w:r w:rsidRPr="0027626A">
              <w:rPr>
                <w:rFonts w:ascii="Times New Roman" w:hAnsi="Times New Roman" w:cs="Times New Roman"/>
                <w:sz w:val="24"/>
                <w:szCs w:val="24"/>
              </w:rPr>
              <w:br/>
              <w:t>mithraa251@gmail.com</w:t>
            </w:r>
          </w:p>
        </w:tc>
        <w:tc>
          <w:tcPr>
            <w:tcW w:w="3570" w:type="dxa"/>
          </w:tcPr>
          <w:p w14:paraId="6BB54348" w14:textId="77777777" w:rsidR="002F13F9" w:rsidRPr="0027626A" w:rsidRDefault="002F1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26A">
              <w:rPr>
                <w:rFonts w:ascii="Times New Roman" w:hAnsi="Times New Roman" w:cs="Times New Roman"/>
                <w:sz w:val="24"/>
                <w:szCs w:val="24"/>
              </w:rPr>
              <w:t>Store Module &amp; Debugging</w:t>
            </w:r>
          </w:p>
        </w:tc>
      </w:tr>
    </w:tbl>
    <w:p w14:paraId="2A12910F" w14:textId="77777777" w:rsidR="00610426" w:rsidRPr="00E22824" w:rsidRDefault="00000000">
      <w:pPr>
        <w:pStyle w:val="Heading1"/>
        <w:rPr>
          <w:rFonts w:ascii="Times New Roman" w:hAnsi="Times New Roman" w:cs="Times New Roman"/>
        </w:rPr>
      </w:pPr>
      <w:r w:rsidRPr="00E22824">
        <w:rPr>
          <w:rFonts w:ascii="Times New Roman" w:hAnsi="Times New Roman" w:cs="Times New Roman"/>
        </w:rPr>
        <w:t xml:space="preserve">2. </w:t>
      </w:r>
      <w:r w:rsidRPr="0063437F">
        <w:rPr>
          <w:rFonts w:ascii="Times New Roman" w:hAnsi="Times New Roman" w:cs="Times New Roman"/>
          <w:sz w:val="32"/>
          <w:szCs w:val="32"/>
        </w:rPr>
        <w:t>Project Overview</w:t>
      </w:r>
    </w:p>
    <w:p w14:paraId="2553BC66" w14:textId="77777777" w:rsidR="00610426" w:rsidRPr="0063437F" w:rsidRDefault="00000000">
      <w:pPr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The Inventory Management System is a web-based application designed to simplify business inventory operations. It enables efficient management of products, stores, purchases, and sales while ensuring real-time data tracking. The system provides insights into stock availability, reducing errors and improving efficiency.</w:t>
      </w:r>
    </w:p>
    <w:p w14:paraId="186F67A1" w14:textId="77777777" w:rsidR="00610426" w:rsidRPr="0063437F" w:rsidRDefault="00000000">
      <w:pPr>
        <w:pStyle w:val="Heading2"/>
        <w:rPr>
          <w:rFonts w:ascii="Times New Roman" w:hAnsi="Times New Roman" w:cs="Times New Roman"/>
          <w:sz w:val="30"/>
          <w:szCs w:val="30"/>
        </w:rPr>
      </w:pPr>
      <w:r w:rsidRPr="0063437F">
        <w:rPr>
          <w:rFonts w:ascii="Times New Roman" w:hAnsi="Times New Roman" w:cs="Times New Roman"/>
          <w:sz w:val="30"/>
          <w:szCs w:val="30"/>
        </w:rPr>
        <w:t>Key Features:</w:t>
      </w:r>
    </w:p>
    <w:p w14:paraId="04E74569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Product Management – CRUD operations</w:t>
      </w:r>
    </w:p>
    <w:p w14:paraId="375E9048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Store Management – Track multiple stores</w:t>
      </w:r>
    </w:p>
    <w:p w14:paraId="41D1EA68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Purchase Management – Record purchases</w:t>
      </w:r>
    </w:p>
    <w:p w14:paraId="2D1A5FDD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Sales Management – Record and track sales</w:t>
      </w:r>
    </w:p>
    <w:p w14:paraId="67DC7115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User Authentication – Secure JWT login/register</w:t>
      </w:r>
    </w:p>
    <w:p w14:paraId="0EEB1DA1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lastRenderedPageBreak/>
        <w:t>Dashboard – Inventory overview</w:t>
      </w:r>
    </w:p>
    <w:p w14:paraId="6CDC6BA6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Search &amp; Filters – Locate data quickly</w:t>
      </w:r>
    </w:p>
    <w:p w14:paraId="5F1AA80E" w14:textId="77777777" w:rsidR="00610426" w:rsidRPr="0063437F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Responsive Design – Multi-device support</w:t>
      </w:r>
    </w:p>
    <w:p w14:paraId="1CADF888" w14:textId="77777777" w:rsidR="00610426" w:rsidRPr="00E22824" w:rsidRDefault="00000000">
      <w:pPr>
        <w:pStyle w:val="Heading1"/>
        <w:rPr>
          <w:rFonts w:ascii="Times New Roman" w:hAnsi="Times New Roman" w:cs="Times New Roman"/>
        </w:rPr>
      </w:pPr>
      <w:r w:rsidRPr="00E22824">
        <w:rPr>
          <w:rFonts w:ascii="Times New Roman" w:hAnsi="Times New Roman" w:cs="Times New Roman"/>
        </w:rPr>
        <w:t>3</w:t>
      </w:r>
      <w:r w:rsidRPr="0063437F">
        <w:rPr>
          <w:rFonts w:ascii="Times New Roman" w:hAnsi="Times New Roman" w:cs="Times New Roman"/>
          <w:sz w:val="32"/>
          <w:szCs w:val="32"/>
        </w:rPr>
        <w:t>. Architecture</w:t>
      </w:r>
    </w:p>
    <w:p w14:paraId="59242BE8" w14:textId="77777777" w:rsidR="00610426" w:rsidRPr="0063437F" w:rsidRDefault="00000000">
      <w:pPr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The system follows a three-tier architecture with frontend, backend, and database layers.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10426" w:rsidRPr="0063437F" w14:paraId="42589961" w14:textId="77777777">
        <w:tc>
          <w:tcPr>
            <w:tcW w:w="4320" w:type="dxa"/>
          </w:tcPr>
          <w:p w14:paraId="5BB54D74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Layer</w:t>
            </w:r>
          </w:p>
        </w:tc>
        <w:tc>
          <w:tcPr>
            <w:tcW w:w="4320" w:type="dxa"/>
          </w:tcPr>
          <w:p w14:paraId="556943BD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610426" w:rsidRPr="0063437F" w14:paraId="6E2F484E" w14:textId="77777777">
        <w:tc>
          <w:tcPr>
            <w:tcW w:w="4320" w:type="dxa"/>
          </w:tcPr>
          <w:p w14:paraId="5C00F168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Frontend</w:t>
            </w:r>
          </w:p>
        </w:tc>
        <w:tc>
          <w:tcPr>
            <w:tcW w:w="4320" w:type="dxa"/>
          </w:tcPr>
          <w:p w14:paraId="2B3A1473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React.js with Redux and Material UI for UI components. Provides dashboard, product, sales, and store interfaces.</w:t>
            </w:r>
          </w:p>
        </w:tc>
      </w:tr>
      <w:tr w:rsidR="00610426" w:rsidRPr="0063437F" w14:paraId="467DECB8" w14:textId="77777777">
        <w:tc>
          <w:tcPr>
            <w:tcW w:w="4320" w:type="dxa"/>
          </w:tcPr>
          <w:p w14:paraId="26F5D1F2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</w:p>
        </w:tc>
        <w:tc>
          <w:tcPr>
            <w:tcW w:w="4320" w:type="dxa"/>
          </w:tcPr>
          <w:p w14:paraId="3F840343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Node.js with Express.js providing RESTful APIs, authentication middleware, and business logic.</w:t>
            </w:r>
          </w:p>
        </w:tc>
      </w:tr>
      <w:tr w:rsidR="00610426" w:rsidRPr="0063437F" w14:paraId="55409C5D" w14:textId="77777777">
        <w:tc>
          <w:tcPr>
            <w:tcW w:w="4320" w:type="dxa"/>
          </w:tcPr>
          <w:p w14:paraId="67EF1E57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4320" w:type="dxa"/>
          </w:tcPr>
          <w:p w14:paraId="5B6BE517" w14:textId="77777777" w:rsidR="00610426" w:rsidRPr="0063437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437F">
              <w:rPr>
                <w:rFonts w:ascii="Times New Roman" w:hAnsi="Times New Roman" w:cs="Times New Roman"/>
                <w:sz w:val="28"/>
                <w:szCs w:val="28"/>
              </w:rPr>
              <w:t>MongoDB storing users, products, stores, purchases, and sales records with scalability and flexibility.</w:t>
            </w:r>
          </w:p>
        </w:tc>
      </w:tr>
    </w:tbl>
    <w:p w14:paraId="2ABB830A" w14:textId="77777777" w:rsidR="00610426" w:rsidRPr="0063437F" w:rsidRDefault="00000000">
      <w:pPr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System Flow: Frontend → Backend → Database → Backend → Frontend</w:t>
      </w:r>
    </w:p>
    <w:p w14:paraId="769ED5A5" w14:textId="77777777" w:rsidR="00610426" w:rsidRPr="0063437F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63437F">
        <w:rPr>
          <w:rFonts w:ascii="Times New Roman" w:hAnsi="Times New Roman" w:cs="Times New Roman"/>
          <w:sz w:val="32"/>
          <w:szCs w:val="32"/>
        </w:rPr>
        <w:t>4. Setup Instructions</w:t>
      </w:r>
    </w:p>
    <w:p w14:paraId="467711ED" w14:textId="77777777" w:rsidR="00610426" w:rsidRPr="0063437F" w:rsidRDefault="00000000">
      <w:pPr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Prerequisites: Node.js v14+, Git, MongoDB, Visual Studio Code</w:t>
      </w:r>
    </w:p>
    <w:p w14:paraId="60F79C05" w14:textId="77777777" w:rsidR="00610426" w:rsidRPr="0063437F" w:rsidRDefault="00000000">
      <w:pPr>
        <w:pStyle w:val="ListNumber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Steps to Run:</w:t>
      </w:r>
    </w:p>
    <w:p w14:paraId="16294D60" w14:textId="77777777" w:rsidR="00610426" w:rsidRPr="0063437F" w:rsidRDefault="00000000">
      <w:pPr>
        <w:pStyle w:val="ListBullet2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Clone the repository: git clone &lt;repo-url&gt;</w:t>
      </w:r>
    </w:p>
    <w:p w14:paraId="498A2262" w14:textId="77777777" w:rsidR="00610426" w:rsidRPr="0063437F" w:rsidRDefault="00000000">
      <w:pPr>
        <w:pStyle w:val="ListBullet2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Backend setup: cd backend → npm install → npm start</w:t>
      </w:r>
    </w:p>
    <w:p w14:paraId="5355E084" w14:textId="77777777" w:rsidR="00610426" w:rsidRPr="0063437F" w:rsidRDefault="00000000">
      <w:pPr>
        <w:pStyle w:val="ListBullet2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Frontend setup: cd ../frontend → npm install → npm start</w:t>
      </w:r>
    </w:p>
    <w:p w14:paraId="20931CC5" w14:textId="77777777" w:rsidR="00610426" w:rsidRPr="0063437F" w:rsidRDefault="00000000">
      <w:pPr>
        <w:pStyle w:val="ListBullet2"/>
        <w:rPr>
          <w:rFonts w:ascii="Times New Roman" w:hAnsi="Times New Roman" w:cs="Times New Roman"/>
          <w:sz w:val="28"/>
          <w:szCs w:val="28"/>
        </w:rPr>
      </w:pPr>
      <w:r w:rsidRPr="0063437F">
        <w:rPr>
          <w:rFonts w:ascii="Times New Roman" w:hAnsi="Times New Roman" w:cs="Times New Roman"/>
          <w:sz w:val="28"/>
          <w:szCs w:val="28"/>
        </w:rPr>
        <w:t>Open http://localhost:3000 in browser</w:t>
      </w:r>
    </w:p>
    <w:p w14:paraId="46C36BDC" w14:textId="77777777" w:rsidR="00610426" w:rsidRPr="0063437F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63437F">
        <w:rPr>
          <w:rFonts w:ascii="Times New Roman" w:hAnsi="Times New Roman" w:cs="Times New Roman"/>
          <w:sz w:val="32"/>
          <w:szCs w:val="32"/>
        </w:rPr>
        <w:lastRenderedPageBreak/>
        <w:t>5. Folder Structure</w:t>
      </w:r>
    </w:p>
    <w:p w14:paraId="632224B4" w14:textId="77777777" w:rsidR="0063437F" w:rsidRPr="0063437F" w:rsidRDefault="0063437F" w:rsidP="0063437F">
      <w:pPr>
        <w:rPr>
          <w:sz w:val="28"/>
          <w:szCs w:val="28"/>
        </w:rPr>
      </w:pPr>
      <w:r w:rsidRPr="0063437F">
        <w:rPr>
          <w:sz w:val="28"/>
          <w:szCs w:val="28"/>
        </w:rPr>
        <w:t>Inventory-Management-System/</w:t>
      </w:r>
      <w:r w:rsidRPr="0063437F">
        <w:rPr>
          <w:sz w:val="28"/>
          <w:szCs w:val="28"/>
        </w:rPr>
        <w:br/>
        <w:t>│</w:t>
      </w:r>
      <w:r w:rsidRPr="0063437F">
        <w:rPr>
          <w:sz w:val="28"/>
          <w:szCs w:val="28"/>
        </w:rPr>
        <w:br/>
        <w:t>├── Backend/</w:t>
      </w:r>
      <w:r w:rsidRPr="0063437F">
        <w:rPr>
          <w:sz w:val="28"/>
          <w:szCs w:val="28"/>
        </w:rPr>
        <w:br/>
        <w:t>│   ├── controller/</w:t>
      </w:r>
      <w:r w:rsidRPr="0063437F">
        <w:rPr>
          <w:sz w:val="28"/>
          <w:szCs w:val="28"/>
        </w:rPr>
        <w:br/>
        <w:t>│   │   ├── product.js</w:t>
      </w:r>
      <w:r w:rsidRPr="0063437F">
        <w:rPr>
          <w:sz w:val="28"/>
          <w:szCs w:val="28"/>
        </w:rPr>
        <w:br/>
        <w:t>│   │   ├── purchase.js</w:t>
      </w:r>
      <w:r w:rsidRPr="0063437F">
        <w:rPr>
          <w:sz w:val="28"/>
          <w:szCs w:val="28"/>
        </w:rPr>
        <w:br/>
        <w:t>│   │   ├── purchaseStock.js</w:t>
      </w:r>
      <w:r w:rsidRPr="0063437F">
        <w:rPr>
          <w:sz w:val="28"/>
          <w:szCs w:val="28"/>
        </w:rPr>
        <w:br/>
        <w:t>│   │   ├── sales.js</w:t>
      </w:r>
      <w:r w:rsidRPr="0063437F">
        <w:rPr>
          <w:sz w:val="28"/>
          <w:szCs w:val="28"/>
        </w:rPr>
        <w:br/>
        <w:t>│   │   ├── soldStock.js</w:t>
      </w:r>
      <w:r w:rsidRPr="0063437F">
        <w:rPr>
          <w:sz w:val="28"/>
          <w:szCs w:val="28"/>
        </w:rPr>
        <w:br/>
        <w:t>│   │   └── store.js</w:t>
      </w:r>
      <w:r w:rsidRPr="0063437F">
        <w:rPr>
          <w:sz w:val="28"/>
          <w:szCs w:val="28"/>
        </w:rPr>
        <w:br/>
        <w:t>│</w:t>
      </w:r>
      <w:r w:rsidRPr="0063437F">
        <w:rPr>
          <w:sz w:val="28"/>
          <w:szCs w:val="28"/>
        </w:rPr>
        <w:br/>
        <w:t>│   ├── models/</w:t>
      </w:r>
      <w:r w:rsidRPr="0063437F">
        <w:rPr>
          <w:sz w:val="28"/>
          <w:szCs w:val="28"/>
        </w:rPr>
        <w:br/>
        <w:t>│   │   ├── index.js</w:t>
      </w:r>
      <w:r w:rsidRPr="0063437F">
        <w:rPr>
          <w:sz w:val="28"/>
          <w:szCs w:val="28"/>
        </w:rPr>
        <w:br/>
        <w:t>│   │   ├── product.js</w:t>
      </w:r>
      <w:r w:rsidRPr="0063437F">
        <w:rPr>
          <w:sz w:val="28"/>
          <w:szCs w:val="28"/>
        </w:rPr>
        <w:br/>
        <w:t>│   │   ├── purchase.js</w:t>
      </w:r>
      <w:r w:rsidRPr="0063437F">
        <w:rPr>
          <w:sz w:val="28"/>
          <w:szCs w:val="28"/>
        </w:rPr>
        <w:br/>
        <w:t>│   │   ├── sales.js</w:t>
      </w:r>
      <w:r w:rsidRPr="0063437F">
        <w:rPr>
          <w:sz w:val="28"/>
          <w:szCs w:val="28"/>
        </w:rPr>
        <w:br/>
        <w:t>│   │   ├── store.js</w:t>
      </w:r>
      <w:r w:rsidRPr="0063437F">
        <w:rPr>
          <w:sz w:val="28"/>
          <w:szCs w:val="28"/>
        </w:rPr>
        <w:br/>
        <w:t>│   │   └── users.js</w:t>
      </w:r>
      <w:r w:rsidRPr="0063437F">
        <w:rPr>
          <w:sz w:val="28"/>
          <w:szCs w:val="28"/>
        </w:rPr>
        <w:br/>
        <w:t>│</w:t>
      </w:r>
      <w:r w:rsidRPr="0063437F">
        <w:rPr>
          <w:sz w:val="28"/>
          <w:szCs w:val="28"/>
        </w:rPr>
        <w:br/>
        <w:t>│   ├── router/</w:t>
      </w:r>
      <w:r w:rsidRPr="0063437F">
        <w:rPr>
          <w:sz w:val="28"/>
          <w:szCs w:val="28"/>
        </w:rPr>
        <w:br/>
        <w:t>│   │   ├── product.js</w:t>
      </w:r>
      <w:r w:rsidRPr="0063437F">
        <w:rPr>
          <w:sz w:val="28"/>
          <w:szCs w:val="28"/>
        </w:rPr>
        <w:br/>
        <w:t>│   │   ├── purchase.js</w:t>
      </w:r>
      <w:r w:rsidRPr="0063437F">
        <w:rPr>
          <w:sz w:val="28"/>
          <w:szCs w:val="28"/>
        </w:rPr>
        <w:br/>
        <w:t>│   │   ├── sales.js</w:t>
      </w:r>
      <w:r w:rsidRPr="0063437F">
        <w:rPr>
          <w:sz w:val="28"/>
          <w:szCs w:val="28"/>
        </w:rPr>
        <w:br/>
        <w:t>│   │   └── store.js</w:t>
      </w:r>
      <w:r w:rsidRPr="0063437F">
        <w:rPr>
          <w:sz w:val="28"/>
          <w:szCs w:val="28"/>
        </w:rPr>
        <w:br/>
        <w:t>│</w:t>
      </w:r>
      <w:r w:rsidRPr="0063437F">
        <w:rPr>
          <w:sz w:val="28"/>
          <w:szCs w:val="28"/>
        </w:rPr>
        <w:br/>
        <w:t>│   ├── node_modules/</w:t>
      </w:r>
      <w:r w:rsidRPr="0063437F">
        <w:rPr>
          <w:sz w:val="28"/>
          <w:szCs w:val="28"/>
        </w:rPr>
        <w:br/>
        <w:t>│   ├── .gitignore</w:t>
      </w:r>
      <w:r w:rsidRPr="0063437F">
        <w:rPr>
          <w:sz w:val="28"/>
          <w:szCs w:val="28"/>
        </w:rPr>
        <w:br/>
        <w:t>│   ├── package.json</w:t>
      </w:r>
      <w:r w:rsidRPr="0063437F">
        <w:rPr>
          <w:sz w:val="28"/>
          <w:szCs w:val="28"/>
        </w:rPr>
        <w:br/>
        <w:t>│   ├── package-lock.json</w:t>
      </w:r>
      <w:r w:rsidRPr="0063437F">
        <w:rPr>
          <w:sz w:val="28"/>
          <w:szCs w:val="28"/>
        </w:rPr>
        <w:br/>
        <w:t>│   ├── seed.js</w:t>
      </w:r>
      <w:r w:rsidRPr="0063437F">
        <w:rPr>
          <w:sz w:val="28"/>
          <w:szCs w:val="28"/>
        </w:rPr>
        <w:br/>
        <w:t>│   └── server.js</w:t>
      </w:r>
      <w:r w:rsidRPr="0063437F">
        <w:rPr>
          <w:sz w:val="28"/>
          <w:szCs w:val="28"/>
        </w:rPr>
        <w:br/>
        <w:t>│</w:t>
      </w:r>
      <w:r w:rsidRPr="0063437F">
        <w:rPr>
          <w:sz w:val="28"/>
          <w:szCs w:val="28"/>
        </w:rPr>
        <w:br/>
        <w:t>├── Frontend/</w:t>
      </w:r>
      <w:r w:rsidRPr="0063437F">
        <w:rPr>
          <w:sz w:val="28"/>
          <w:szCs w:val="28"/>
        </w:rPr>
        <w:br/>
      </w:r>
      <w:r w:rsidRPr="0063437F">
        <w:rPr>
          <w:sz w:val="28"/>
          <w:szCs w:val="28"/>
        </w:rPr>
        <w:lastRenderedPageBreak/>
        <w:t>│   ├── node_modules/</w:t>
      </w:r>
      <w:r w:rsidRPr="0063437F">
        <w:rPr>
          <w:sz w:val="28"/>
          <w:szCs w:val="28"/>
        </w:rPr>
        <w:br/>
        <w:t>│   ├── public/</w:t>
      </w:r>
      <w:r w:rsidRPr="0063437F">
        <w:rPr>
          <w:sz w:val="28"/>
          <w:szCs w:val="28"/>
        </w:rPr>
        <w:br/>
        <w:t>│   └── src/</w:t>
      </w:r>
      <w:r w:rsidRPr="0063437F">
        <w:rPr>
          <w:sz w:val="28"/>
          <w:szCs w:val="28"/>
        </w:rPr>
        <w:br/>
        <w:t>│       ├── components/</w:t>
      </w:r>
      <w:r w:rsidRPr="0063437F">
        <w:rPr>
          <w:sz w:val="28"/>
          <w:szCs w:val="28"/>
        </w:rPr>
        <w:br/>
        <w:t>│       ├── pages/</w:t>
      </w:r>
      <w:r w:rsidRPr="0063437F">
        <w:rPr>
          <w:sz w:val="28"/>
          <w:szCs w:val="28"/>
        </w:rPr>
        <w:br/>
        <w:t>│       └── redux/</w:t>
      </w:r>
      <w:r w:rsidRPr="0063437F">
        <w:rPr>
          <w:sz w:val="28"/>
          <w:szCs w:val="28"/>
        </w:rPr>
        <w:br/>
        <w:t>│</w:t>
      </w:r>
      <w:r w:rsidRPr="0063437F">
        <w:rPr>
          <w:sz w:val="28"/>
          <w:szCs w:val="28"/>
        </w:rPr>
        <w:br/>
        <w:t>├── package.json</w:t>
      </w:r>
      <w:r w:rsidRPr="0063437F">
        <w:rPr>
          <w:sz w:val="28"/>
          <w:szCs w:val="28"/>
        </w:rPr>
        <w:br/>
        <w:t>└── README.md</w:t>
      </w:r>
    </w:p>
    <w:p w14:paraId="7414A58F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6. Running the Application</w:t>
      </w:r>
    </w:p>
    <w:p w14:paraId="57204F44" w14:textId="77777777" w:rsidR="00610426" w:rsidRPr="0027626A" w:rsidRDefault="00000000">
      <w:pPr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1. Start MongoDB service or connect to MongoDB Atlas.</w:t>
      </w:r>
    </w:p>
    <w:p w14:paraId="0D8DC856" w14:textId="77777777" w:rsidR="00610426" w:rsidRPr="0027626A" w:rsidRDefault="00000000">
      <w:pPr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2. Run backend using npm start inside backend folder.</w:t>
      </w:r>
    </w:p>
    <w:p w14:paraId="134B3C8C" w14:textId="77777777" w:rsidR="00610426" w:rsidRPr="0027626A" w:rsidRDefault="00000000">
      <w:pPr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3. Run frontend using npm start inside frontend folder.</w:t>
      </w:r>
    </w:p>
    <w:p w14:paraId="3E78391C" w14:textId="14C6045E" w:rsidR="0027626A" w:rsidRPr="0027626A" w:rsidRDefault="00000000">
      <w:pPr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4. Open http://localhost:3000 in browser.</w:t>
      </w:r>
    </w:p>
    <w:p w14:paraId="6E84A483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7. API Documentation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10426" w:rsidRPr="00E22824" w14:paraId="63A92D7F" w14:textId="77777777">
        <w:tc>
          <w:tcPr>
            <w:tcW w:w="2880" w:type="dxa"/>
          </w:tcPr>
          <w:p w14:paraId="71A81F50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2880" w:type="dxa"/>
          </w:tcPr>
          <w:p w14:paraId="59C6254A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Endpoint</w:t>
            </w:r>
          </w:p>
        </w:tc>
        <w:tc>
          <w:tcPr>
            <w:tcW w:w="2880" w:type="dxa"/>
          </w:tcPr>
          <w:p w14:paraId="21917102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610426" w:rsidRPr="00E22824" w14:paraId="4AF29A30" w14:textId="77777777">
        <w:tc>
          <w:tcPr>
            <w:tcW w:w="2880" w:type="dxa"/>
          </w:tcPr>
          <w:p w14:paraId="6C433DD2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2880" w:type="dxa"/>
          </w:tcPr>
          <w:p w14:paraId="6AA79593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POST /api/user/register</w:t>
            </w:r>
          </w:p>
        </w:tc>
        <w:tc>
          <w:tcPr>
            <w:tcW w:w="2880" w:type="dxa"/>
          </w:tcPr>
          <w:p w14:paraId="3A222502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Register new user</w:t>
            </w:r>
          </w:p>
        </w:tc>
      </w:tr>
      <w:tr w:rsidR="00610426" w:rsidRPr="00E22824" w14:paraId="25FAD4FE" w14:textId="77777777">
        <w:tc>
          <w:tcPr>
            <w:tcW w:w="2880" w:type="dxa"/>
          </w:tcPr>
          <w:p w14:paraId="581202D2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2880" w:type="dxa"/>
          </w:tcPr>
          <w:p w14:paraId="460314E5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POST /api/user/login</w:t>
            </w:r>
          </w:p>
        </w:tc>
        <w:tc>
          <w:tcPr>
            <w:tcW w:w="2880" w:type="dxa"/>
          </w:tcPr>
          <w:p w14:paraId="7F457087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Authenticate user and return JWT</w:t>
            </w:r>
          </w:p>
        </w:tc>
      </w:tr>
      <w:tr w:rsidR="00610426" w:rsidRPr="00E22824" w14:paraId="5C3379F2" w14:textId="77777777">
        <w:tc>
          <w:tcPr>
            <w:tcW w:w="2880" w:type="dxa"/>
          </w:tcPr>
          <w:p w14:paraId="22C9E81F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2880" w:type="dxa"/>
          </w:tcPr>
          <w:p w14:paraId="36DAAA8E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GET /api/products</w:t>
            </w:r>
          </w:p>
        </w:tc>
        <w:tc>
          <w:tcPr>
            <w:tcW w:w="2880" w:type="dxa"/>
          </w:tcPr>
          <w:p w14:paraId="7DCDD363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Retrieve products with filters</w:t>
            </w:r>
          </w:p>
        </w:tc>
      </w:tr>
      <w:tr w:rsidR="00610426" w:rsidRPr="00E22824" w14:paraId="43959F03" w14:textId="77777777">
        <w:tc>
          <w:tcPr>
            <w:tcW w:w="2880" w:type="dxa"/>
          </w:tcPr>
          <w:p w14:paraId="3DDA11DB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2880" w:type="dxa"/>
          </w:tcPr>
          <w:p w14:paraId="71EBC956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POST /api/products</w:t>
            </w:r>
          </w:p>
        </w:tc>
        <w:tc>
          <w:tcPr>
            <w:tcW w:w="2880" w:type="dxa"/>
          </w:tcPr>
          <w:p w14:paraId="7D97CCB8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Add new product</w:t>
            </w:r>
          </w:p>
        </w:tc>
      </w:tr>
      <w:tr w:rsidR="00610426" w:rsidRPr="00E22824" w14:paraId="074E52BC" w14:textId="77777777">
        <w:tc>
          <w:tcPr>
            <w:tcW w:w="2880" w:type="dxa"/>
          </w:tcPr>
          <w:p w14:paraId="5E020CC8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2880" w:type="dxa"/>
          </w:tcPr>
          <w:p w14:paraId="0FB13491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PUT /api/products/:id</w:t>
            </w:r>
          </w:p>
        </w:tc>
        <w:tc>
          <w:tcPr>
            <w:tcW w:w="2880" w:type="dxa"/>
          </w:tcPr>
          <w:p w14:paraId="1C3A6556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Update product details</w:t>
            </w:r>
          </w:p>
        </w:tc>
      </w:tr>
      <w:tr w:rsidR="00610426" w:rsidRPr="00E22824" w14:paraId="77738F28" w14:textId="77777777">
        <w:tc>
          <w:tcPr>
            <w:tcW w:w="2880" w:type="dxa"/>
          </w:tcPr>
          <w:p w14:paraId="62C8BC81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2880" w:type="dxa"/>
          </w:tcPr>
          <w:p w14:paraId="49F48245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DELETE /api/products/:id</w:t>
            </w:r>
          </w:p>
        </w:tc>
        <w:tc>
          <w:tcPr>
            <w:tcW w:w="2880" w:type="dxa"/>
          </w:tcPr>
          <w:p w14:paraId="44367000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Delete product</w:t>
            </w:r>
          </w:p>
        </w:tc>
      </w:tr>
      <w:tr w:rsidR="00610426" w:rsidRPr="00E22824" w14:paraId="355F7D51" w14:textId="77777777">
        <w:tc>
          <w:tcPr>
            <w:tcW w:w="2880" w:type="dxa"/>
          </w:tcPr>
          <w:p w14:paraId="2747E599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Store</w:t>
            </w:r>
          </w:p>
        </w:tc>
        <w:tc>
          <w:tcPr>
            <w:tcW w:w="2880" w:type="dxa"/>
          </w:tcPr>
          <w:p w14:paraId="0C3FDFFF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GET /api/stores</w:t>
            </w:r>
          </w:p>
        </w:tc>
        <w:tc>
          <w:tcPr>
            <w:tcW w:w="2880" w:type="dxa"/>
          </w:tcPr>
          <w:p w14:paraId="09810312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Retrieve all stores</w:t>
            </w:r>
          </w:p>
        </w:tc>
      </w:tr>
      <w:tr w:rsidR="00610426" w:rsidRPr="00E22824" w14:paraId="3B995871" w14:textId="77777777">
        <w:tc>
          <w:tcPr>
            <w:tcW w:w="2880" w:type="dxa"/>
          </w:tcPr>
          <w:p w14:paraId="2B57539C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Store</w:t>
            </w:r>
          </w:p>
        </w:tc>
        <w:tc>
          <w:tcPr>
            <w:tcW w:w="2880" w:type="dxa"/>
          </w:tcPr>
          <w:p w14:paraId="502F5094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POST /api/stores</w:t>
            </w:r>
          </w:p>
        </w:tc>
        <w:tc>
          <w:tcPr>
            <w:tcW w:w="2880" w:type="dxa"/>
          </w:tcPr>
          <w:p w14:paraId="42330D7D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Add new store</w:t>
            </w:r>
          </w:p>
        </w:tc>
      </w:tr>
      <w:tr w:rsidR="00610426" w:rsidRPr="00E22824" w14:paraId="646B5B21" w14:textId="77777777">
        <w:tc>
          <w:tcPr>
            <w:tcW w:w="2880" w:type="dxa"/>
          </w:tcPr>
          <w:p w14:paraId="04E2AD56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Store</w:t>
            </w:r>
          </w:p>
        </w:tc>
        <w:tc>
          <w:tcPr>
            <w:tcW w:w="2880" w:type="dxa"/>
          </w:tcPr>
          <w:p w14:paraId="07207E42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PUT /api/stores/:id</w:t>
            </w:r>
          </w:p>
        </w:tc>
        <w:tc>
          <w:tcPr>
            <w:tcW w:w="2880" w:type="dxa"/>
          </w:tcPr>
          <w:p w14:paraId="04985E6E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Update store details</w:t>
            </w:r>
          </w:p>
        </w:tc>
      </w:tr>
      <w:tr w:rsidR="00610426" w:rsidRPr="00E22824" w14:paraId="29150F2E" w14:textId="77777777">
        <w:tc>
          <w:tcPr>
            <w:tcW w:w="2880" w:type="dxa"/>
          </w:tcPr>
          <w:p w14:paraId="0593F189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Store</w:t>
            </w:r>
          </w:p>
        </w:tc>
        <w:tc>
          <w:tcPr>
            <w:tcW w:w="2880" w:type="dxa"/>
          </w:tcPr>
          <w:p w14:paraId="17A5C181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DELETE /api/stores/:id</w:t>
            </w:r>
          </w:p>
        </w:tc>
        <w:tc>
          <w:tcPr>
            <w:tcW w:w="2880" w:type="dxa"/>
          </w:tcPr>
          <w:p w14:paraId="4CFD3633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Remove a store</w:t>
            </w:r>
          </w:p>
        </w:tc>
      </w:tr>
      <w:tr w:rsidR="00610426" w:rsidRPr="00E22824" w14:paraId="25263880" w14:textId="77777777">
        <w:tc>
          <w:tcPr>
            <w:tcW w:w="2880" w:type="dxa"/>
          </w:tcPr>
          <w:p w14:paraId="27F42A95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Purchase</w:t>
            </w:r>
          </w:p>
        </w:tc>
        <w:tc>
          <w:tcPr>
            <w:tcW w:w="2880" w:type="dxa"/>
          </w:tcPr>
          <w:p w14:paraId="5D126BEC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POST /api/purchases</w:t>
            </w:r>
          </w:p>
        </w:tc>
        <w:tc>
          <w:tcPr>
            <w:tcW w:w="2880" w:type="dxa"/>
          </w:tcPr>
          <w:p w14:paraId="26C315C0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Record new purchase</w:t>
            </w:r>
          </w:p>
        </w:tc>
      </w:tr>
      <w:tr w:rsidR="00610426" w:rsidRPr="00E22824" w14:paraId="1310EF20" w14:textId="77777777">
        <w:tc>
          <w:tcPr>
            <w:tcW w:w="2880" w:type="dxa"/>
          </w:tcPr>
          <w:p w14:paraId="4652407F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Purchase</w:t>
            </w:r>
          </w:p>
        </w:tc>
        <w:tc>
          <w:tcPr>
            <w:tcW w:w="2880" w:type="dxa"/>
          </w:tcPr>
          <w:p w14:paraId="5C81123D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GET /api/purchases</w:t>
            </w:r>
          </w:p>
        </w:tc>
        <w:tc>
          <w:tcPr>
            <w:tcW w:w="2880" w:type="dxa"/>
          </w:tcPr>
          <w:p w14:paraId="5EA5A0A6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View purchases with filters</w:t>
            </w:r>
          </w:p>
        </w:tc>
      </w:tr>
      <w:tr w:rsidR="00610426" w:rsidRPr="00E22824" w14:paraId="07E6D93A" w14:textId="77777777">
        <w:tc>
          <w:tcPr>
            <w:tcW w:w="2880" w:type="dxa"/>
          </w:tcPr>
          <w:p w14:paraId="0BB26AE8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Sales</w:t>
            </w:r>
          </w:p>
        </w:tc>
        <w:tc>
          <w:tcPr>
            <w:tcW w:w="2880" w:type="dxa"/>
          </w:tcPr>
          <w:p w14:paraId="56BBF64F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POST /api/sales</w:t>
            </w:r>
          </w:p>
        </w:tc>
        <w:tc>
          <w:tcPr>
            <w:tcW w:w="2880" w:type="dxa"/>
          </w:tcPr>
          <w:p w14:paraId="03E51F1A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Record new sale</w:t>
            </w:r>
          </w:p>
        </w:tc>
      </w:tr>
      <w:tr w:rsidR="00610426" w:rsidRPr="00E22824" w14:paraId="1B2B8517" w14:textId="77777777">
        <w:tc>
          <w:tcPr>
            <w:tcW w:w="2880" w:type="dxa"/>
          </w:tcPr>
          <w:p w14:paraId="3E284310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Sales</w:t>
            </w:r>
          </w:p>
        </w:tc>
        <w:tc>
          <w:tcPr>
            <w:tcW w:w="2880" w:type="dxa"/>
          </w:tcPr>
          <w:p w14:paraId="29A1911C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GET /api/sales</w:t>
            </w:r>
          </w:p>
        </w:tc>
        <w:tc>
          <w:tcPr>
            <w:tcW w:w="2880" w:type="dxa"/>
          </w:tcPr>
          <w:p w14:paraId="36489FE9" w14:textId="77777777" w:rsidR="00610426" w:rsidRPr="0027626A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26A">
              <w:rPr>
                <w:rFonts w:ascii="Times New Roman" w:hAnsi="Times New Roman" w:cs="Times New Roman"/>
                <w:sz w:val="28"/>
                <w:szCs w:val="28"/>
              </w:rPr>
              <w:t>Retrieve sales records</w:t>
            </w:r>
          </w:p>
        </w:tc>
      </w:tr>
    </w:tbl>
    <w:p w14:paraId="08988B29" w14:textId="77777777" w:rsidR="0063437F" w:rsidRDefault="0063437F" w:rsidP="0063437F"/>
    <w:p w14:paraId="4DDB268A" w14:textId="77777777" w:rsidR="0063437F" w:rsidRDefault="0063437F" w:rsidP="0063437F"/>
    <w:p w14:paraId="38AE0A6E" w14:textId="77777777" w:rsidR="0063437F" w:rsidRPr="0063437F" w:rsidRDefault="0063437F" w:rsidP="0063437F"/>
    <w:p w14:paraId="6F9D75DB" w14:textId="149E6A39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8. Authentication</w:t>
      </w:r>
    </w:p>
    <w:p w14:paraId="06BF3CBC" w14:textId="77777777" w:rsidR="00610426" w:rsidRPr="0027626A" w:rsidRDefault="00000000">
      <w:pPr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JWT-based authentication. Tokens are required in headers for protected routes. Middleware validates tokens.</w:t>
      </w:r>
    </w:p>
    <w:p w14:paraId="7189BA9B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9. User Interface (UI Pages)</w:t>
      </w:r>
    </w:p>
    <w:p w14:paraId="4BC8C2FF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Dashboard</w:t>
      </w:r>
    </w:p>
    <w:p w14:paraId="6FED7FAF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Product Management</w:t>
      </w:r>
    </w:p>
    <w:p w14:paraId="05484E9E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Store Management</w:t>
      </w:r>
    </w:p>
    <w:p w14:paraId="41FCC88F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Purchase Management</w:t>
      </w:r>
    </w:p>
    <w:p w14:paraId="19A6E287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Sales Management</w:t>
      </w:r>
    </w:p>
    <w:p w14:paraId="324D20F2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Login/Register</w:t>
      </w:r>
    </w:p>
    <w:p w14:paraId="53F5BDD4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10. Testing</w:t>
      </w:r>
    </w:p>
    <w:p w14:paraId="158046A9" w14:textId="77777777" w:rsidR="00610426" w:rsidRPr="0027626A" w:rsidRDefault="00000000">
      <w:pPr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Manual testing + Postman for API validation. Debugging with DevTools.</w:t>
      </w:r>
    </w:p>
    <w:p w14:paraId="7523704C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lastRenderedPageBreak/>
        <w:t>11. Screenshots or Demo</w:t>
      </w:r>
    </w:p>
    <w:p w14:paraId="40712810" w14:textId="1600636A" w:rsidR="0063437F" w:rsidRDefault="0063437F" w:rsidP="0063437F">
      <w:r w:rsidRPr="0063437F">
        <w:rPr>
          <w:noProof/>
        </w:rPr>
        <w:drawing>
          <wp:inline distT="0" distB="0" distL="0" distR="0" wp14:anchorId="27F2A543" wp14:editId="30ED4B94">
            <wp:extent cx="6241441" cy="3721026"/>
            <wp:effectExtent l="0" t="0" r="6985" b="0"/>
            <wp:docPr id="145142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28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2265" cy="37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BFE" w14:textId="669FA432" w:rsidR="0063437F" w:rsidRDefault="0063437F" w:rsidP="0063437F">
      <w:r w:rsidRPr="0063437F">
        <w:rPr>
          <w:noProof/>
        </w:rPr>
        <w:drawing>
          <wp:inline distT="0" distB="0" distL="0" distR="0" wp14:anchorId="156B0CE6" wp14:editId="371A59B1">
            <wp:extent cx="6004383" cy="3572052"/>
            <wp:effectExtent l="0" t="0" r="0" b="0"/>
            <wp:docPr id="3217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4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390" cy="35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DA06" w14:textId="0BDB2153" w:rsidR="0063437F" w:rsidRDefault="0063437F" w:rsidP="0063437F">
      <w:r w:rsidRPr="0063437F">
        <w:rPr>
          <w:noProof/>
        </w:rPr>
        <w:lastRenderedPageBreak/>
        <w:drawing>
          <wp:inline distT="0" distB="0" distL="0" distR="0" wp14:anchorId="709A2712" wp14:editId="2FEC678D">
            <wp:extent cx="6053029" cy="3562460"/>
            <wp:effectExtent l="0" t="0" r="5080" b="0"/>
            <wp:docPr id="131921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16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669" cy="35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0AE3" w14:textId="77777777" w:rsidR="0063437F" w:rsidRDefault="0063437F" w:rsidP="0063437F"/>
    <w:p w14:paraId="77E54369" w14:textId="77777777" w:rsidR="0063437F" w:rsidRDefault="0063437F" w:rsidP="0063437F"/>
    <w:p w14:paraId="1AE54F57" w14:textId="77777777" w:rsidR="0063437F" w:rsidRPr="0063437F" w:rsidRDefault="0063437F" w:rsidP="0063437F"/>
    <w:p w14:paraId="428DB7B5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12. Known Issues</w:t>
      </w:r>
    </w:p>
    <w:p w14:paraId="51CD7F88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No live deployment yet</w:t>
      </w:r>
    </w:p>
    <w:p w14:paraId="53A26A02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Limited error handling</w:t>
      </w:r>
    </w:p>
    <w:p w14:paraId="18C9B442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No payment integration</w:t>
      </w:r>
    </w:p>
    <w:p w14:paraId="0D15002D" w14:textId="77777777" w:rsidR="00610426" w:rsidRPr="0027626A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7626A">
        <w:rPr>
          <w:rFonts w:ascii="Times New Roman" w:hAnsi="Times New Roman" w:cs="Times New Roman"/>
          <w:sz w:val="32"/>
          <w:szCs w:val="32"/>
        </w:rPr>
        <w:t>13. Future Enhancements</w:t>
      </w:r>
    </w:p>
    <w:p w14:paraId="79B47AA9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Live deployment</w:t>
      </w:r>
    </w:p>
    <w:p w14:paraId="1BD2AE11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Advanced reporting &amp; analytics</w:t>
      </w:r>
    </w:p>
    <w:p w14:paraId="7C6C81A3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Barcode scanning</w:t>
      </w:r>
    </w:p>
    <w:p w14:paraId="69B644A5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Multi-role access</w:t>
      </w:r>
    </w:p>
    <w:p w14:paraId="107466A7" w14:textId="77777777" w:rsidR="00610426" w:rsidRPr="0027626A" w:rsidRDefault="00000000">
      <w:pPr>
        <w:pStyle w:val="ListBullet"/>
        <w:rPr>
          <w:rFonts w:ascii="Times New Roman" w:hAnsi="Times New Roman" w:cs="Times New Roman"/>
          <w:sz w:val="28"/>
          <w:szCs w:val="28"/>
        </w:rPr>
      </w:pPr>
      <w:r w:rsidRPr="0027626A">
        <w:rPr>
          <w:rFonts w:ascii="Times New Roman" w:hAnsi="Times New Roman" w:cs="Times New Roman"/>
          <w:sz w:val="28"/>
          <w:szCs w:val="28"/>
        </w:rPr>
        <w:t>Real-time notifications</w:t>
      </w:r>
    </w:p>
    <w:sectPr w:rsidR="00610426" w:rsidRPr="0027626A" w:rsidSect="00E22824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22236865">
    <w:abstractNumId w:val="8"/>
  </w:num>
  <w:num w:numId="2" w16cid:durableId="634213862">
    <w:abstractNumId w:val="6"/>
  </w:num>
  <w:num w:numId="3" w16cid:durableId="685447934">
    <w:abstractNumId w:val="5"/>
  </w:num>
  <w:num w:numId="4" w16cid:durableId="1573154822">
    <w:abstractNumId w:val="4"/>
  </w:num>
  <w:num w:numId="5" w16cid:durableId="2004891173">
    <w:abstractNumId w:val="7"/>
  </w:num>
  <w:num w:numId="6" w16cid:durableId="82535011">
    <w:abstractNumId w:val="3"/>
  </w:num>
  <w:num w:numId="7" w16cid:durableId="1444302861">
    <w:abstractNumId w:val="2"/>
  </w:num>
  <w:num w:numId="8" w16cid:durableId="694616749">
    <w:abstractNumId w:val="1"/>
  </w:num>
  <w:num w:numId="9" w16cid:durableId="1615360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626A"/>
    <w:rsid w:val="0029639D"/>
    <w:rsid w:val="002F13F9"/>
    <w:rsid w:val="00326F90"/>
    <w:rsid w:val="004F741D"/>
    <w:rsid w:val="00610426"/>
    <w:rsid w:val="0063437F"/>
    <w:rsid w:val="00AA1D8D"/>
    <w:rsid w:val="00B47730"/>
    <w:rsid w:val="00BC66A3"/>
    <w:rsid w:val="00CB0664"/>
    <w:rsid w:val="00E2282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FEFD02"/>
  <w14:defaultImageDpi w14:val="300"/>
  <w15:docId w15:val="{C131A6C6-0213-49E6-8724-F0BF75976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Dinesh R</cp:lastModifiedBy>
  <cp:revision>3</cp:revision>
  <cp:lastPrinted>2025-09-14T15:44:00Z</cp:lastPrinted>
  <dcterms:created xsi:type="dcterms:W3CDTF">2013-12-23T23:15:00Z</dcterms:created>
  <dcterms:modified xsi:type="dcterms:W3CDTF">2025-09-14T16:35:00Z</dcterms:modified>
  <cp:category/>
</cp:coreProperties>
</file>